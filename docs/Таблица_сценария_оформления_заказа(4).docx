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2D5D3" w14:textId="5FFBD9D4" w:rsidR="00D533C1" w:rsidRDefault="0089442B">
      <w:r>
        <w:rPr>
          <w:b/>
          <w:sz w:val="28"/>
        </w:rPr>
        <w:t>ТАБЛИЦА СЦЕНАРИЯ ОФОРМЛЕНИЯ ЗАКАЗА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D533C1" w14:paraId="1A9190A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220447" w14:textId="77777777" w:rsidR="00D533C1" w:rsidRDefault="0089442B">
            <w:r>
              <w:rPr>
                <w:b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ADEC0" w14:textId="77777777" w:rsidR="00D533C1" w:rsidRDefault="0089442B">
            <w:r>
              <w:rPr>
                <w:b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0461D" w14:textId="77777777" w:rsidR="00D533C1" w:rsidRDefault="0089442B">
            <w:r>
              <w:rPr>
                <w:b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EA2A0" w14:textId="77777777" w:rsidR="00D533C1" w:rsidRDefault="0089442B">
            <w:r>
              <w:rPr>
                <w:b/>
              </w:rPr>
              <w:t>Условие или результат</w:t>
            </w:r>
          </w:p>
        </w:tc>
      </w:tr>
      <w:tr w:rsidR="00D533C1" w:rsidRPr="00F73187" w14:paraId="52B0162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7C0F8" w14:textId="77777777" w:rsidR="00D533C1" w:rsidRDefault="0089442B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2C38E" w14:textId="77777777" w:rsidR="00D533C1" w:rsidRDefault="0089442B">
            <w:r>
              <w:t>Выбрать товары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F51A25" w14:textId="77777777" w:rsidR="00D533C1" w:rsidRDefault="0089442B">
            <w:r>
              <w:t>Стартовое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8C526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Товары выбраны, процесс оформления запущен</w:t>
            </w:r>
          </w:p>
        </w:tc>
      </w:tr>
      <w:tr w:rsidR="00D533C1" w:rsidRPr="00F73187" w14:paraId="01D4E8E7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4DA2DD" w14:textId="77777777" w:rsidR="00D533C1" w:rsidRDefault="0089442B">
            <w:proofErr w:type="spellStart"/>
            <w: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DDEEF" w14:textId="77777777" w:rsidR="00D533C1" w:rsidRDefault="0089442B">
            <w:r>
              <w:t>Перейти к оформлению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E712F" w14:textId="77777777" w:rsidR="00D533C1" w:rsidRDefault="0089442B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8E34E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Приложение получило запрос на оформление</w:t>
            </w:r>
          </w:p>
        </w:tc>
      </w:tr>
      <w:tr w:rsidR="00D533C1" w:rsidRPr="00F73187" w14:paraId="5305666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796EB" w14:textId="77777777" w:rsidR="00D533C1" w:rsidRDefault="0089442B">
            <w:proofErr w:type="spellStart"/>
            <w:r>
              <w:t>Приложение</w:t>
            </w:r>
            <w:proofErr w:type="spellEnd"/>
            <w:r>
              <w:t xml:space="preserve"> </w:t>
            </w:r>
            <w:proofErr w:type="spellStart"/>
            <w: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5ADA2" w14:textId="77777777" w:rsidR="00D533C1" w:rsidRDefault="0089442B">
            <w:r>
              <w:t>Запросить актуальные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2FEC9" w14:textId="77777777" w:rsidR="00D533C1" w:rsidRDefault="0089442B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5442D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 xml:space="preserve">Запрос с позициями корзины </w:t>
            </w:r>
            <w:r w:rsidRPr="00F73187">
              <w:rPr>
                <w:lang w:val="ru-RU"/>
              </w:rPr>
              <w:t>отправлен в базу данных</w:t>
            </w:r>
          </w:p>
        </w:tc>
      </w:tr>
      <w:tr w:rsidR="00D533C1" w:rsidRPr="00F73187" w14:paraId="11ABF671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6B1D9" w14:textId="77777777" w:rsidR="00D533C1" w:rsidRDefault="0089442B">
            <w:proofErr w:type="spellStart"/>
            <w:r>
              <w:t>База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51944A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Проверить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2DF82" w14:textId="77777777" w:rsidR="00D533C1" w:rsidRDefault="0089442B">
            <w:proofErr w:type="spellStart"/>
            <w: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5452F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Приложению возвращены фактические остатки по каждой позиции</w:t>
            </w:r>
          </w:p>
        </w:tc>
      </w:tr>
      <w:tr w:rsidR="00D533C1" w:rsidRPr="00F73187" w14:paraId="0BFE4AFC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A02C7" w14:textId="77777777" w:rsidR="00D533C1" w:rsidRDefault="0089442B">
            <w:proofErr w:type="spellStart"/>
            <w:r>
              <w:t>Приложение</w:t>
            </w:r>
            <w:proofErr w:type="spellEnd"/>
            <w:r>
              <w:t xml:space="preserve"> </w:t>
            </w:r>
            <w:proofErr w:type="spellStart"/>
            <w: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948D6" w14:textId="77777777" w:rsidR="00D533C1" w:rsidRDefault="0089442B">
            <w:r>
              <w:t>Все товары в наличии?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C0A97" w14:textId="77777777" w:rsidR="00D533C1" w:rsidRDefault="0089442B">
            <w:r>
              <w:t>Шлюз (исключающий)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F1C53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Да — переход к выбору пункта выдачи; Нет — показать сообщение (ветка «Нет»)</w:t>
            </w:r>
          </w:p>
        </w:tc>
      </w:tr>
      <w:tr w:rsidR="00D533C1" w:rsidRPr="00F73187" w14:paraId="31EFB4DB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F6D2E" w14:textId="77777777" w:rsidR="00D533C1" w:rsidRDefault="0089442B">
            <w:proofErr w:type="spellStart"/>
            <w: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C4A10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Выбрать пункт выдачи и подтвердить заказ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2252D" w14:textId="77777777" w:rsidR="00D533C1" w:rsidRDefault="0089442B">
            <w:proofErr w:type="spellStart"/>
            <w:r>
              <w:t>Задача</w:t>
            </w:r>
            <w:proofErr w:type="spellEnd"/>
            <w:r>
              <w:t xml:space="preserve"> (</w:t>
            </w:r>
            <w:proofErr w:type="spellStart"/>
            <w:r>
              <w:t>ветка</w:t>
            </w:r>
            <w:proofErr w:type="spellEnd"/>
            <w:r>
              <w:t xml:space="preserve"> «</w:t>
            </w:r>
            <w:proofErr w:type="spellStart"/>
            <w:r>
              <w:t>Да</w:t>
            </w:r>
            <w:proofErr w:type="spellEnd"/>
            <w:r>
              <w:t>»)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8EF42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Выбран пункт выдачи, заказ подтверждён</w:t>
            </w:r>
          </w:p>
        </w:tc>
      </w:tr>
      <w:tr w:rsidR="00D533C1" w:rsidRPr="00F73187" w14:paraId="0DB0387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A1564" w14:textId="77777777" w:rsidR="00D533C1" w:rsidRDefault="0089442B">
            <w:proofErr w:type="spellStart"/>
            <w:r>
              <w:t>Приложение</w:t>
            </w:r>
            <w:proofErr w:type="spellEnd"/>
            <w:r>
              <w:t xml:space="preserve"> </w:t>
            </w:r>
            <w:proofErr w:type="spellStart"/>
            <w: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38362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Создать заказ и строки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40936" w14:textId="77777777" w:rsidR="00D533C1" w:rsidRDefault="0089442B">
            <w:proofErr w:type="spellStart"/>
            <w: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248D0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Сформирова</w:t>
            </w:r>
            <w:r w:rsidRPr="00F73187">
              <w:rPr>
                <w:lang w:val="ru-RU"/>
              </w:rPr>
              <w:t>ны заказ и строки заказа по товарам корзины</w:t>
            </w:r>
          </w:p>
        </w:tc>
      </w:tr>
      <w:tr w:rsidR="00D533C1" w:rsidRPr="00F73187" w14:paraId="48EE4F83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406F3" w14:textId="77777777" w:rsidR="00D533C1" w:rsidRDefault="0089442B">
            <w: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B7590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Назначить статус заказа и код получения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9F49F" w14:textId="77777777" w:rsidR="00D533C1" w:rsidRDefault="0089442B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A5367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Заказу присвоены начальный статус и код получения</w:t>
            </w:r>
          </w:p>
        </w:tc>
      </w:tr>
      <w:tr w:rsidR="00D533C1" w:rsidRPr="00F73187" w14:paraId="74D903DC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D3E29" w14:textId="77777777" w:rsidR="00D533C1" w:rsidRDefault="0089442B">
            <w: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6A879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Сохранить заказ, строки, ПВЗ и статус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AA1449" w14:textId="77777777" w:rsidR="00D533C1" w:rsidRDefault="0089442B">
            <w:r>
              <w:t>Задача (хранилище данных)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8DE68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Заказ, строки заказа, пункт выдачи и статус сохранены</w:t>
            </w:r>
          </w:p>
        </w:tc>
      </w:tr>
      <w:tr w:rsidR="00D533C1" w:rsidRPr="00F73187" w14:paraId="03E81CA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60515" w14:textId="77777777" w:rsidR="00D533C1" w:rsidRDefault="0089442B">
            <w: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DE1B3" w14:textId="77777777" w:rsidR="00D533C1" w:rsidRDefault="0089442B">
            <w:r>
              <w:t>Показать подтверждение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B87F85" w14:textId="77777777" w:rsidR="00D533C1" w:rsidRDefault="0089442B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00F5F3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Покупателю показаны номер заказа, пункт выдачи и код получения</w:t>
            </w:r>
          </w:p>
        </w:tc>
      </w:tr>
      <w:tr w:rsidR="00D533C1" w:rsidRPr="00F73187" w14:paraId="5D1E220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02767" w14:textId="77777777" w:rsidR="00D533C1" w:rsidRDefault="0089442B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9A78" w14:textId="77777777" w:rsidR="00D533C1" w:rsidRDefault="0089442B">
            <w:r>
              <w:t>Заказ оформлен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6D7C4" w14:textId="77777777" w:rsidR="00D533C1" w:rsidRDefault="0089442B">
            <w:r>
              <w:t>Конечное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4062E1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Результат ветки «Да»: заказ оформлен и сохранён</w:t>
            </w:r>
          </w:p>
        </w:tc>
      </w:tr>
      <w:tr w:rsidR="00D533C1" w:rsidRPr="00F73187" w14:paraId="022AABD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D8EDC" w14:textId="77777777" w:rsidR="00D533C1" w:rsidRDefault="0089442B">
            <w: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E7FF6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Показать сообщение «Товара нет в наличии»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FEBBD" w14:textId="77777777" w:rsidR="00D533C1" w:rsidRDefault="0089442B">
            <w:r>
              <w:t>Задача (ветка «Нет»)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396BE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Покупатель видит,</w:t>
            </w:r>
            <w:r w:rsidRPr="00F73187">
              <w:rPr>
                <w:lang w:val="ru-RU"/>
              </w:rPr>
              <w:t xml:space="preserve"> каких товаров не хватает</w:t>
            </w:r>
          </w:p>
        </w:tc>
      </w:tr>
      <w:tr w:rsidR="00D533C1" w:rsidRPr="00F73187" w14:paraId="6CB65E33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F7FD8" w14:textId="77777777" w:rsidR="00D533C1" w:rsidRDefault="0089442B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85D68" w14:textId="77777777" w:rsidR="00D533C1" w:rsidRDefault="0089442B">
            <w:r>
              <w:t>Изменить корзину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144AC0" w14:textId="77777777" w:rsidR="00D533C1" w:rsidRDefault="0089442B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49E37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Недоступные товары убраны или количество уменьшено</w:t>
            </w:r>
          </w:p>
        </w:tc>
      </w:tr>
      <w:tr w:rsidR="00D533C1" w:rsidRPr="00F73187" w14:paraId="04DE5DE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8A98A" w14:textId="77777777" w:rsidR="00D533C1" w:rsidRDefault="0089442B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CD2E6" w14:textId="77777777" w:rsidR="00D533C1" w:rsidRDefault="0089442B">
            <w:r>
              <w:t>Оформление завершено без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38B23" w14:textId="77777777" w:rsidR="00D533C1" w:rsidRDefault="0089442B">
            <w:r>
              <w:t>Конечное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D7F6E" w14:textId="77777777" w:rsidR="00D533C1" w:rsidRPr="00F73187" w:rsidRDefault="0089442B">
            <w:pPr>
              <w:rPr>
                <w:lang w:val="ru-RU"/>
              </w:rPr>
            </w:pPr>
            <w:r w:rsidRPr="00F73187">
              <w:rPr>
                <w:lang w:val="ru-RU"/>
              </w:rPr>
              <w:t>Результат ветки «Нет»: заказ не создан, оформление можно повторить</w:t>
            </w:r>
          </w:p>
        </w:tc>
      </w:tr>
    </w:tbl>
    <w:p w14:paraId="61C53092" w14:textId="77777777" w:rsidR="0089442B" w:rsidRPr="00F73187" w:rsidRDefault="0089442B">
      <w:pPr>
        <w:rPr>
          <w:lang w:val="ru-RU"/>
        </w:rPr>
      </w:pPr>
    </w:p>
    <w:sectPr w:rsidR="0089442B" w:rsidRPr="00F73187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442B"/>
    <w:rsid w:val="00AA1D8D"/>
    <w:rsid w:val="00B47730"/>
    <w:rsid w:val="00CB0664"/>
    <w:rsid w:val="00D533C1"/>
    <w:rsid w:val="00F731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D846D0"/>
  <w14:defaultImageDpi w14:val="300"/>
  <w15:docId w15:val="{B090553C-6F19-413B-8BF1-486704650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2026-10-17T09:14:00Z</dcterms:created>
  <dcterms:modified xsi:type="dcterms:W3CDTF">2026-10-17T09:14:00Z</dcterms:modified>
  <cp:category/>
</cp:coreProperties>
</file>