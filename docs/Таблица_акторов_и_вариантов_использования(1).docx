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01CF9" w14:textId="230B5441" w:rsidR="005353A9" w:rsidRDefault="0042162A">
      <w:r>
        <w:rPr>
          <w:b/>
          <w:sz w:val="28"/>
        </w:rPr>
        <w:t>ТАБЛИЦА АКТОРОВ И ВАРИАНТОВ ИСПОЛЬЗОВАНИЯ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5353A9" w14:paraId="31683A36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46461" w14:textId="77777777" w:rsidR="005353A9" w:rsidRDefault="0042162A">
            <w:r>
              <w:rPr>
                <w:b/>
              </w:rPr>
              <w:t>Источник: функция пары 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BDB0B" w14:textId="77777777" w:rsidR="005353A9" w:rsidRDefault="0042162A">
            <w:r>
              <w:rPr>
                <w:b/>
              </w:rPr>
              <w:t>Актор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F0DF0" w14:textId="77777777" w:rsidR="005353A9" w:rsidRDefault="0042162A">
            <w:r>
              <w:rPr>
                <w:b/>
              </w:rPr>
              <w:t xml:space="preserve">Вариант </w:t>
            </w:r>
            <w:r>
              <w:rPr>
                <w:b/>
              </w:rPr>
              <w:t>использования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67AF7" w14:textId="77777777" w:rsidR="005353A9" w:rsidRDefault="0042162A">
            <w:r>
              <w:rPr>
                <w:b/>
              </w:rPr>
              <w:t>Права или результат</w:t>
            </w:r>
          </w:p>
        </w:tc>
      </w:tr>
      <w:tr w:rsidR="005353A9" w:rsidRPr="00E05BF6" w14:paraId="2DB453E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DF35A" w14:textId="77777777" w:rsidR="005353A9" w:rsidRDefault="0042162A">
            <w:r>
              <w:t>01 Импорт данных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BD6CFC" w14:textId="77777777" w:rsidR="005353A9" w:rsidRDefault="0042162A">
            <w:r>
              <w:t>Оператор загрузки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AB63F" w14:textId="77777777" w:rsidR="005353A9" w:rsidRDefault="0042162A">
            <w:r>
              <w:t>Подготавливать и загружать данные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E594A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Данные загружены в систему; функция доступна только оператору загрузки</w:t>
            </w:r>
          </w:p>
        </w:tc>
      </w:tr>
      <w:tr w:rsidR="005353A9" w:rsidRPr="00E05BF6" w14:paraId="3D3E966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2E36F" w14:textId="77777777" w:rsidR="005353A9" w:rsidRDefault="0042162A">
            <w:r>
              <w:t xml:space="preserve">02 </w:t>
            </w:r>
            <w:proofErr w:type="spellStart"/>
            <w:r>
              <w:t>Запуск</w:t>
            </w:r>
            <w:proofErr w:type="spellEnd"/>
            <w:r>
              <w:t xml:space="preserve"> </w:t>
            </w:r>
            <w:proofErr w:type="spellStart"/>
            <w:r>
              <w:t>приложения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C0D76" w14:textId="77777777" w:rsidR="005353A9" w:rsidRDefault="0042162A">
            <w: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D56B0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Открывать приложение и окно входа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36A37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Приложение з</w:t>
            </w:r>
            <w:r w:rsidRPr="00E05BF6">
              <w:rPr>
                <w:lang w:val="ru-RU"/>
              </w:rPr>
              <w:t>апущено, открыто окно входа</w:t>
            </w:r>
          </w:p>
        </w:tc>
      </w:tr>
      <w:tr w:rsidR="005353A9" w:rsidRPr="00E05BF6" w14:paraId="65A28EC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BA4E9" w14:textId="77777777" w:rsidR="005353A9" w:rsidRDefault="0042162A">
            <w:r>
              <w:t xml:space="preserve">03 </w:t>
            </w:r>
            <w:proofErr w:type="spellStart"/>
            <w:r>
              <w:t>Вход</w:t>
            </w:r>
            <w:proofErr w:type="spellEnd"/>
            <w:r>
              <w:t xml:space="preserve"> и </w:t>
            </w:r>
            <w:proofErr w:type="spellStart"/>
            <w:r>
              <w:t>гость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255CA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Пользователь (гость, клиент, менеджер, администратор)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1E35F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Входить в учётную запись или работать как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CAE2B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Роль определяется при входе; гость просматривает каталог без учётной записи</w:t>
            </w:r>
          </w:p>
        </w:tc>
      </w:tr>
      <w:tr w:rsidR="005353A9" w:rsidRPr="00E05BF6" w14:paraId="1DCFD3F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D0699" w14:textId="77777777" w:rsidR="005353A9" w:rsidRDefault="0042162A">
            <w:r>
              <w:t xml:space="preserve">04 </w:t>
            </w:r>
            <w:proofErr w:type="spellStart"/>
            <w:r>
              <w:t>Навигация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2D0EF" w14:textId="77777777" w:rsidR="005353A9" w:rsidRDefault="0042162A">
            <w: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1620E3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Переходить между окнами и возвращаться назад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889EC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Доступно всем ролям; открывается нужное окно</w:t>
            </w:r>
          </w:p>
        </w:tc>
      </w:tr>
      <w:tr w:rsidR="005353A9" w:rsidRPr="00E05BF6" w14:paraId="6ACD15E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36B2B" w14:textId="77777777" w:rsidR="005353A9" w:rsidRDefault="0042162A">
            <w:r>
              <w:t xml:space="preserve">05 </w:t>
            </w:r>
            <w:proofErr w:type="spellStart"/>
            <w:r>
              <w:t>Каталог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3328E" w14:textId="77777777" w:rsidR="005353A9" w:rsidRDefault="0042162A">
            <w:r>
              <w:t>Пользователь (все роли)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73492" w14:textId="77777777" w:rsidR="005353A9" w:rsidRDefault="0042162A">
            <w:r>
              <w:t>Просматривать каталог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8ADB7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Показываются товары и их сведения; доступно всем ролям</w:t>
            </w:r>
          </w:p>
        </w:tc>
      </w:tr>
      <w:tr w:rsidR="005353A9" w:rsidRPr="00E05BF6" w14:paraId="59A93DB5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D2EC1" w14:textId="77777777" w:rsidR="005353A9" w:rsidRDefault="0042162A">
            <w:r>
              <w:t xml:space="preserve">06 </w:t>
            </w:r>
            <w:proofErr w:type="spellStart"/>
            <w:r>
              <w:t>Поиск</w:t>
            </w:r>
            <w:proofErr w:type="spellEnd"/>
            <w:r>
              <w:t xml:space="preserve">, </w:t>
            </w:r>
            <w:proofErr w:type="spellStart"/>
            <w:r>
              <w:t>фильтрация</w:t>
            </w:r>
            <w:proofErr w:type="spellEnd"/>
            <w:r>
              <w:t xml:space="preserve">, </w:t>
            </w:r>
            <w:proofErr w:type="spellStart"/>
            <w:r>
              <w:t>сортировк</w:t>
            </w:r>
            <w:r>
              <w:t>а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79008" w14:textId="77777777" w:rsidR="005353A9" w:rsidRDefault="0042162A">
            <w:r>
              <w:t>Менеджер, 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D6EA7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Искать, фильтровать и сортировать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ADE26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Каталог показывается по выбранным условиям; гостю и клиенту недоступно</w:t>
            </w:r>
          </w:p>
        </w:tc>
      </w:tr>
      <w:tr w:rsidR="005353A9" w:rsidRPr="00E05BF6" w14:paraId="4AEA2AB2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123CB" w14:textId="77777777" w:rsidR="005353A9" w:rsidRDefault="0042162A">
            <w:r>
              <w:t>07 Форма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6F0D2" w14:textId="77777777" w:rsidR="005353A9" w:rsidRDefault="0042162A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18C77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Открывать форму добавления или редактирования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6ABD1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 xml:space="preserve">Только администратор; открывается </w:t>
            </w:r>
            <w:r w:rsidRPr="00E05BF6">
              <w:rPr>
                <w:lang w:val="ru-RU"/>
              </w:rPr>
              <w:t>форма товара</w:t>
            </w:r>
          </w:p>
        </w:tc>
      </w:tr>
      <w:tr w:rsidR="005353A9" w:rsidRPr="00E05BF6" w14:paraId="516B40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4CA3B" w14:textId="77777777" w:rsidR="005353A9" w:rsidRDefault="0042162A">
            <w:r>
              <w:t>08 Проверка и сохранение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EEB8F" w14:textId="77777777" w:rsidR="005353A9" w:rsidRDefault="0042162A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FBAA5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Проверять и сохранять данные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822C9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Только администратор; корректные данные сохраняются, при ошибке товар не сохраняется</w:t>
            </w:r>
          </w:p>
        </w:tc>
      </w:tr>
      <w:tr w:rsidR="005353A9" w:rsidRPr="00E05BF6" w14:paraId="723B3299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65348" w14:textId="77777777" w:rsidR="005353A9" w:rsidRDefault="0042162A">
            <w:r>
              <w:t>09 Изображение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5B066" w14:textId="77777777" w:rsidR="005353A9" w:rsidRDefault="0042162A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CF838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Добавлять или заменять 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B5AE7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Только администратор; у товара появляется новое изображение</w:t>
            </w:r>
          </w:p>
        </w:tc>
      </w:tr>
      <w:tr w:rsidR="005353A9" w:rsidRPr="00E05BF6" w14:paraId="13D0AC5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0F9E3" w14:textId="77777777" w:rsidR="005353A9" w:rsidRDefault="0042162A">
            <w:r>
              <w:t>10 Удаление товара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4F5F4A" w14:textId="77777777" w:rsidR="005353A9" w:rsidRDefault="0042162A">
            <w:r>
              <w:t>Администратор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79451" w14:textId="77777777" w:rsidR="005353A9" w:rsidRDefault="0042162A">
            <w:r>
              <w:t>Удалять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1B9C7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Только администратор; удаление выполняется после проверки ограничений</w:t>
            </w:r>
          </w:p>
        </w:tc>
      </w:tr>
      <w:tr w:rsidR="005353A9" w:rsidRPr="00E05BF6" w14:paraId="608F1897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F2233" w14:textId="77777777" w:rsidR="005353A9" w:rsidRDefault="0042162A">
            <w:r>
              <w:t>11 Сообщения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FCDA8" w14:textId="77777777" w:rsidR="005353A9" w:rsidRDefault="0042162A">
            <w: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015250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Получать сообщение о результате или ошибке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FAE4F" w14:textId="77777777" w:rsidR="005353A9" w:rsidRPr="00E05BF6" w:rsidRDefault="0042162A">
            <w:pPr>
              <w:rPr>
                <w:lang w:val="ru-RU"/>
              </w:rPr>
            </w:pPr>
            <w:r w:rsidRPr="00E05BF6">
              <w:rPr>
                <w:lang w:val="ru-RU"/>
              </w:rPr>
              <w:t>Пользователь видит понятное сообщение об успехе или причине ошибки</w:t>
            </w:r>
          </w:p>
        </w:tc>
      </w:tr>
    </w:tbl>
    <w:p w14:paraId="6CAF377D" w14:textId="77777777" w:rsidR="0042162A" w:rsidRPr="00E05BF6" w:rsidRDefault="0042162A">
      <w:pPr>
        <w:rPr>
          <w:lang w:val="ru-RU"/>
        </w:rPr>
      </w:pPr>
    </w:p>
    <w:sectPr w:rsidR="0042162A" w:rsidRPr="00E05BF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162A"/>
    <w:rsid w:val="005353A9"/>
    <w:rsid w:val="00AA1D8D"/>
    <w:rsid w:val="00B47730"/>
    <w:rsid w:val="00CB0664"/>
    <w:rsid w:val="00E05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393DC8"/>
  <w14:defaultImageDpi w14:val="300"/>
  <w15:docId w15:val="{75F3167F-B705-4F91-A683-26A170BC8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2026-10-17T09:14:00Z</dcterms:created>
  <dcterms:modified xsi:type="dcterms:W3CDTF">2026-10-17T09:14:00Z</dcterms:modified>
  <cp:category/>
</cp:coreProperties>
</file>